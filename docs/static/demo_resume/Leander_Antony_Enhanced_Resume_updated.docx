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9"/>
      </w:tblGrid>
      <w:tr w:rsidR="0028493E" w14:paraId="57040882" w14:textId="3B556F54" w:rsidTr="00E92FAC">
        <w:trPr>
          <w:trHeight w:val="554"/>
        </w:trPr>
        <w:tc>
          <w:tcPr>
            <w:tcW w:w="5489" w:type="dxa"/>
          </w:tcPr>
          <w:p w14:paraId="65FDDC94" w14:textId="5BF887B3" w:rsidR="0028493E" w:rsidRPr="00245465" w:rsidRDefault="0028493E" w:rsidP="00316FFA">
            <w:pPr>
              <w:rPr>
                <w:color w:val="17365D" w:themeColor="text2" w:themeShade="BF"/>
                <w:sz w:val="56"/>
                <w:szCs w:val="56"/>
              </w:rPr>
            </w:pPr>
            <w:r w:rsidRPr="00245465">
              <w:rPr>
                <w:color w:val="17365D" w:themeColor="text2" w:themeShade="BF"/>
                <w:sz w:val="56"/>
                <w:szCs w:val="56"/>
              </w:rPr>
              <w:t>Leander Antony A</w:t>
            </w:r>
          </w:p>
        </w:tc>
      </w:tr>
    </w:tbl>
    <w:p w14:paraId="5F27D36B" w14:textId="1AAB5215" w:rsidR="005E248F" w:rsidRDefault="00F2149C" w:rsidP="00316FFA">
      <w:pPr>
        <w:spacing w:after="0" w:line="240" w:lineRule="auto"/>
      </w:pPr>
      <w:r w:rsidRPr="005E248F">
        <w:rPr>
          <w:noProof/>
          <w:color w:val="1F497D" w:themeColor="text2"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 wp14:anchorId="3135A8F8" wp14:editId="287BD603">
                <wp:simplePos x="0" y="0"/>
                <wp:positionH relativeFrom="column">
                  <wp:posOffset>-1073150</wp:posOffset>
                </wp:positionH>
                <wp:positionV relativeFrom="page">
                  <wp:posOffset>1285240</wp:posOffset>
                </wp:positionV>
                <wp:extent cx="8085600" cy="28800"/>
                <wp:effectExtent l="38100" t="38100" r="67945" b="85725"/>
                <wp:wrapNone/>
                <wp:docPr id="17214332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85600" cy="28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alpha val="85000"/>
                            </a:schemeClr>
                          </a:solidFill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  <a:reflection endPos="0" dir="5400000" sy="-100000" algn="bl" rotWithShape="0"/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5B83C" id="Straight Connector 1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4.5pt,101.2pt" to="552.1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" strokecolor="#1f497d [3215]" strokeweight="1.5pt">
                <v:stroke opacity="55769f"/>
                <v:shadow on="t" color="black" opacity="24903f" origin=",.5" offset="0,.55556mm"/>
                <w10:wrap anchory="page"/>
                <w10:anchorlock/>
              </v:line>
            </w:pict>
          </mc:Fallback>
        </mc:AlternateConten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670"/>
      </w:tblGrid>
      <w:tr w:rsidR="00C863E1" w14:paraId="09FB290D" w14:textId="71FC66BE" w:rsidTr="00AF4B48">
        <w:trPr>
          <w:trHeight w:val="501"/>
        </w:trPr>
        <w:tc>
          <w:tcPr>
            <w:tcW w:w="4786" w:type="dxa"/>
          </w:tcPr>
          <w:p w14:paraId="26C35637" w14:textId="252E4035" w:rsidR="003D7FE9" w:rsidRDefault="003D7FE9" w:rsidP="008D69AC">
            <w:r w:rsidRPr="003D7FE9">
              <w:t xml:space="preserve">Chennai, India | +91 </w:t>
            </w:r>
            <w:r>
              <w:t>8610317213</w:t>
            </w:r>
          </w:p>
          <w:p w14:paraId="192A61EB" w14:textId="179E161F" w:rsidR="00C863E1" w:rsidRDefault="00C863E1" w:rsidP="008D69AC">
            <w:hyperlink r:id="rId8" w:history="1">
              <w:r w:rsidRPr="00C863E1">
                <w:rPr>
                  <w:rStyle w:val="Hyperlink"/>
                </w:rPr>
                <w:t>antony.leander@gmail.com</w:t>
              </w:r>
            </w:hyperlink>
          </w:p>
        </w:tc>
        <w:tc>
          <w:tcPr>
            <w:tcW w:w="5670" w:type="dxa"/>
          </w:tcPr>
          <w:p w14:paraId="2EB55117" w14:textId="77777777" w:rsidR="00C863E1" w:rsidRDefault="003D7FE9" w:rsidP="008D69AC">
            <w:r w:rsidRPr="003D7FE9">
              <w:t xml:space="preserve">GitHub: </w:t>
            </w:r>
            <w:hyperlink r:id="rId9" w:history="1">
              <w:r w:rsidRPr="003D7FE9">
                <w:rPr>
                  <w:rStyle w:val="Hyperlink"/>
                </w:rPr>
                <w:t>https://github.com/LEANDERANTONY</w:t>
              </w:r>
            </w:hyperlink>
          </w:p>
          <w:p w14:paraId="7AFE814E" w14:textId="646165E9" w:rsidR="003D7FE9" w:rsidRDefault="003D7FE9" w:rsidP="008D69AC">
            <w:r w:rsidRPr="003D7FE9">
              <w:t xml:space="preserve">Portfolio: </w:t>
            </w:r>
            <w:hyperlink r:id="rId10" w:history="1">
              <w:r w:rsidRPr="003D7FE9">
                <w:rPr>
                  <w:rStyle w:val="Hyperlink"/>
                </w:rPr>
                <w:t>https://leander-portfolio.framer.website</w:t>
              </w:r>
            </w:hyperlink>
          </w:p>
        </w:tc>
      </w:tr>
    </w:tbl>
    <w:p w14:paraId="73190A44" w14:textId="631EE39C" w:rsidR="00466350" w:rsidRDefault="00245465" w:rsidP="00466350">
      <w:pPr>
        <w:spacing w:after="120"/>
      </w:pPr>
      <w:r>
        <w:t xml:space="preserve"> </w:t>
      </w:r>
    </w:p>
    <w:p w14:paraId="6E2452FA" w14:textId="77777777" w:rsidR="0029625A" w:rsidRDefault="00E40163" w:rsidP="005E248F">
      <w:pPr>
        <w:pStyle w:val="Heading1"/>
        <w:spacing w:before="0" w:after="120"/>
      </w:pPr>
      <w:r>
        <w:t>Professional Summary</w:t>
      </w:r>
    </w:p>
    <w:p w14:paraId="4957200F" w14:textId="642A065E" w:rsidR="00D67040" w:rsidRDefault="00D67040" w:rsidP="004025FE">
      <w:pPr>
        <w:spacing w:line="360" w:lineRule="auto"/>
        <w:rPr>
          <w:b/>
          <w:bCs/>
        </w:rPr>
      </w:pPr>
      <w:r w:rsidRPr="00D67040">
        <w:t>Applied AI/ML engineer specializing in retrieval</w:t>
      </w:r>
      <w:r w:rsidR="00286E44">
        <w:rPr>
          <w:b/>
          <w:bCs/>
        </w:rPr>
        <w:t>-</w:t>
      </w:r>
      <w:r w:rsidRPr="00D67040">
        <w:t>augmented generation (RAG)</w:t>
      </w:r>
      <w:r w:rsidR="009E65E3">
        <w:rPr>
          <w:b/>
          <w:bCs/>
        </w:rPr>
        <w:t xml:space="preserve"> pipelines</w:t>
      </w:r>
      <w:r w:rsidRPr="00D67040">
        <w:t>, agentic AI systems, and multimodal learning. Experienced in designing and deploying AI applications</w:t>
      </w:r>
      <w:r w:rsidR="009E65E3">
        <w:rPr>
          <w:b/>
          <w:bCs/>
        </w:rPr>
        <w:t xml:space="preserve"> with</w:t>
      </w:r>
      <w:r w:rsidRPr="00D67040">
        <w:t xml:space="preserve"> evaluation</w:t>
      </w:r>
      <w:r w:rsidR="00286E44">
        <w:rPr>
          <w:b/>
          <w:bCs/>
        </w:rPr>
        <w:t xml:space="preserve"> </w:t>
      </w:r>
      <w:r w:rsidRPr="00D67040">
        <w:t>driven optimization</w:t>
      </w:r>
      <w:r>
        <w:rPr>
          <w:b/>
          <w:bCs/>
        </w:rPr>
        <w:t xml:space="preserve"> </w:t>
      </w:r>
      <w:r w:rsidRPr="00D67040">
        <w:t>and real</w:t>
      </w:r>
      <w:r>
        <w:rPr>
          <w:b/>
          <w:bCs/>
        </w:rPr>
        <w:t xml:space="preserve"> </w:t>
      </w:r>
      <w:r w:rsidRPr="00D67040">
        <w:t>world deployment.</w:t>
      </w:r>
    </w:p>
    <w:p w14:paraId="4EE08FD7" w14:textId="6D97CFC5" w:rsidR="0029625A" w:rsidRDefault="00E40163" w:rsidP="00DD3E9B">
      <w:pPr>
        <w:pStyle w:val="Heading1"/>
        <w:spacing w:before="240"/>
      </w:pPr>
      <w:r>
        <w:t>Projects</w:t>
      </w:r>
    </w:p>
    <w:p w14:paraId="0BE03B66" w14:textId="2E34086E" w:rsidR="003D7FE9" w:rsidRDefault="00944991" w:rsidP="003D7FE9">
      <w:pPr>
        <w:pStyle w:val="Heading3"/>
        <w:spacing w:before="120" w:after="120"/>
      </w:pPr>
      <w:r>
        <w:t xml:space="preserve">Grounded </w:t>
      </w:r>
      <w:r w:rsidR="0050642F">
        <w:t xml:space="preserve">RAG Q&amp;A System for </w:t>
      </w:r>
      <w:r>
        <w:t>Long Documents</w:t>
      </w:r>
      <w:r w:rsidR="0050642F">
        <w:t xml:space="preserve">:                  </w:t>
      </w:r>
    </w:p>
    <w:p w14:paraId="683B64FF" w14:textId="4EE0BE43" w:rsidR="003D7FE9" w:rsidRDefault="00B852D6" w:rsidP="00B852D6">
      <w:pPr>
        <w:spacing w:after="0" w:line="360" w:lineRule="auto"/>
      </w:pPr>
      <w:r w:rsidRPr="00B852D6">
        <w:t xml:space="preserve">GitHub: </w:t>
      </w:r>
      <w:hyperlink r:id="rId11" w:history="1">
        <w:r w:rsidRPr="00B852D6">
          <w:rPr>
            <w:rStyle w:val="Hyperlink"/>
          </w:rPr>
          <w:t>https://github.com/LEANDERANTONY/HelpmateAI_RAG_QA_System</w:t>
        </w:r>
      </w:hyperlink>
    </w:p>
    <w:p w14:paraId="77C3982F" w14:textId="09F51E0D" w:rsidR="00B852D6" w:rsidRDefault="00B852D6" w:rsidP="00B852D6">
      <w:pPr>
        <w:spacing w:after="120" w:line="360" w:lineRule="auto"/>
      </w:pPr>
      <w:r w:rsidRPr="00B852D6">
        <w:t xml:space="preserve">Live: </w:t>
      </w:r>
      <w:hyperlink r:id="rId12" w:history="1">
        <w:r w:rsidRPr="00B852D6">
          <w:rPr>
            <w:rStyle w:val="Hyperlink"/>
          </w:rPr>
          <w:t>https://helpmateai.xyz</w:t>
        </w:r>
      </w:hyperlink>
    </w:p>
    <w:p w14:paraId="77FF4484" w14:textId="466A4C82" w:rsidR="00063FC3" w:rsidRPr="00063FC3" w:rsidRDefault="00B852D6" w:rsidP="009E65E3">
      <w:pPr>
        <w:pStyle w:val="ListParagraph"/>
        <w:numPr>
          <w:ilvl w:val="0"/>
          <w:numId w:val="10"/>
        </w:numPr>
        <w:spacing w:after="240" w:line="360" w:lineRule="auto"/>
        <w:ind w:left="714" w:hanging="357"/>
        <w:jc w:val="both"/>
        <w:rPr>
          <w:lang w:val="en-IN"/>
        </w:rPr>
      </w:pPr>
      <w:r w:rsidRPr="00063FC3">
        <w:rPr>
          <w:lang w:val="en-IN"/>
        </w:rPr>
        <w:t>Designed a grounded RAG pipeline with hybrid retrieval, query</w:t>
      </w:r>
      <w:r w:rsidR="009E65E3">
        <w:rPr>
          <w:lang w:val="en-IN"/>
        </w:rPr>
        <w:t>-</w:t>
      </w:r>
      <w:r w:rsidRPr="00063FC3">
        <w:rPr>
          <w:lang w:val="en-IN"/>
        </w:rPr>
        <w:t>aware routing, and cross-encoder reranking</w:t>
      </w:r>
      <w:r w:rsidR="00376C12" w:rsidRPr="00063FC3">
        <w:rPr>
          <w:lang w:val="en-IN"/>
        </w:rPr>
        <w:t xml:space="preserve">. </w:t>
      </w:r>
      <w:r w:rsidR="009E65E3">
        <w:rPr>
          <w:lang w:val="en-IN"/>
        </w:rPr>
        <w:t>B</w:t>
      </w:r>
      <w:r w:rsidR="00063FC3" w:rsidRPr="00063FC3">
        <w:rPr>
          <w:lang w:val="en-IN"/>
        </w:rPr>
        <w:t xml:space="preserve">ackend served via </w:t>
      </w:r>
      <w:proofErr w:type="spellStart"/>
      <w:r w:rsidR="00063FC3" w:rsidRPr="00063FC3">
        <w:rPr>
          <w:lang w:val="en-IN"/>
        </w:rPr>
        <w:t>FastAPI</w:t>
      </w:r>
      <w:proofErr w:type="spellEnd"/>
      <w:r w:rsidR="00063FC3" w:rsidRPr="00063FC3">
        <w:rPr>
          <w:lang w:val="en-IN"/>
        </w:rPr>
        <w:t xml:space="preserve"> on a VPS, with </w:t>
      </w:r>
      <w:r w:rsidR="00063FC3" w:rsidRPr="00063FC3">
        <w:rPr>
          <w:lang w:val="en-IN"/>
        </w:rPr>
        <w:t xml:space="preserve">the </w:t>
      </w:r>
      <w:r w:rsidR="00063FC3" w:rsidRPr="00063FC3">
        <w:rPr>
          <w:lang w:val="en-IN"/>
        </w:rPr>
        <w:t xml:space="preserve">frontend deployed on </w:t>
      </w:r>
      <w:proofErr w:type="spellStart"/>
      <w:r w:rsidR="00063FC3" w:rsidRPr="00063FC3">
        <w:rPr>
          <w:lang w:val="en-IN"/>
        </w:rPr>
        <w:t>Vercel</w:t>
      </w:r>
      <w:proofErr w:type="spellEnd"/>
    </w:p>
    <w:p w14:paraId="42BC6A87" w14:textId="16F4623C" w:rsidR="00B852D6" w:rsidRPr="00063FC3" w:rsidRDefault="00B852D6" w:rsidP="009E65E3">
      <w:pPr>
        <w:pStyle w:val="ListParagraph"/>
        <w:numPr>
          <w:ilvl w:val="0"/>
          <w:numId w:val="10"/>
        </w:numPr>
        <w:spacing w:after="240" w:line="360" w:lineRule="auto"/>
        <w:ind w:left="714" w:hanging="357"/>
        <w:jc w:val="both"/>
        <w:rPr>
          <w:lang w:val="en-IN"/>
        </w:rPr>
      </w:pPr>
      <w:r w:rsidRPr="00063FC3">
        <w:rPr>
          <w:lang w:val="en-IN"/>
        </w:rPr>
        <w:t>Improved supported answer rate from 0.803 → 0.882 (</w:t>
      </w:r>
      <w:r w:rsidRPr="00063FC3">
        <w:rPr>
          <w:b/>
          <w:bCs/>
          <w:lang w:val="en-IN"/>
        </w:rPr>
        <w:t>RAGAS evaluation</w:t>
      </w:r>
      <w:r w:rsidRPr="006D1DF1">
        <w:rPr>
          <w:lang w:val="en-IN"/>
        </w:rPr>
        <w:t>)</w:t>
      </w:r>
      <w:r w:rsidR="00376C12" w:rsidRPr="006D1DF1">
        <w:rPr>
          <w:lang w:val="en-IN"/>
        </w:rPr>
        <w:t>.</w:t>
      </w:r>
      <w:r w:rsidR="00376C12" w:rsidRPr="00063FC3">
        <w:rPr>
          <w:lang w:val="en-IN"/>
        </w:rPr>
        <w:t xml:space="preserve"> </w:t>
      </w:r>
      <w:r w:rsidRPr="00063FC3">
        <w:rPr>
          <w:lang w:val="en-IN"/>
        </w:rPr>
        <w:t>Benchmarked against OpenAI File Search and Vectara, outperforming on faithfulness and context precision</w:t>
      </w:r>
    </w:p>
    <w:p w14:paraId="012AED1D" w14:textId="15D4FE9D" w:rsidR="0051110E" w:rsidRDefault="00E40163" w:rsidP="00B852D6">
      <w:pPr>
        <w:pStyle w:val="Heading3"/>
        <w:spacing w:before="120" w:after="120"/>
      </w:pPr>
      <w:r>
        <w:t xml:space="preserve">AI Job Application </w:t>
      </w:r>
      <w:r w:rsidR="00944991">
        <w:t>A</w:t>
      </w:r>
      <w:r w:rsidR="00956762">
        <w:t>gent:</w:t>
      </w:r>
    </w:p>
    <w:p w14:paraId="38D9AAC8" w14:textId="69A9D404" w:rsidR="00B852D6" w:rsidRDefault="00B852D6" w:rsidP="00B852D6">
      <w:pPr>
        <w:spacing w:after="0" w:line="360" w:lineRule="auto"/>
      </w:pPr>
      <w:r w:rsidRPr="00B852D6">
        <w:t xml:space="preserve">GitHub: </w:t>
      </w:r>
      <w:hyperlink r:id="rId13" w:history="1">
        <w:r w:rsidRPr="00B852D6">
          <w:rPr>
            <w:color w:val="0000FF"/>
            <w:u w:val="single"/>
          </w:rPr>
          <w:t>https://github.com/LEANDERANTONY/AI_Job_Application_Agent</w:t>
        </w:r>
      </w:hyperlink>
    </w:p>
    <w:p w14:paraId="70DF302B" w14:textId="0A6EC0DC" w:rsidR="00B852D6" w:rsidRPr="00B852D6" w:rsidRDefault="00B852D6" w:rsidP="00B852D6">
      <w:pPr>
        <w:spacing w:after="120" w:line="360" w:lineRule="auto"/>
      </w:pPr>
      <w:r w:rsidRPr="00B852D6">
        <w:t xml:space="preserve">Live: </w:t>
      </w:r>
      <w:hyperlink r:id="rId14" w:history="1">
        <w:r w:rsidRPr="00B852D6">
          <w:rPr>
            <w:rStyle w:val="Hyperlink"/>
          </w:rPr>
          <w:t>https://ai-job-application-agent.onrender.com</w:t>
        </w:r>
      </w:hyperlink>
    </w:p>
    <w:p w14:paraId="54C5B78F" w14:textId="53094E3E" w:rsidR="00B852D6" w:rsidRPr="00376C12" w:rsidRDefault="00B852D6" w:rsidP="009E65E3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noProof/>
          <w:lang w:val="en-IN"/>
        </w:rPr>
      </w:pPr>
      <w:r w:rsidRPr="00B852D6">
        <w:rPr>
          <w:noProof/>
          <w:lang w:val="en-IN"/>
        </w:rPr>
        <w:t>Built a multi-step AI agent automating job applications (resume parsing, JD analysis, tailored generation)</w:t>
      </w:r>
      <w:r w:rsidR="00376C12">
        <w:rPr>
          <w:noProof/>
          <w:lang w:val="en-IN"/>
        </w:rPr>
        <w:t xml:space="preserve">. </w:t>
      </w:r>
      <w:r w:rsidRPr="00376C12">
        <w:rPr>
          <w:noProof/>
          <w:lang w:val="en-IN"/>
        </w:rPr>
        <w:t>Integrated OpenAI API with structured prompting for consistent outputs</w:t>
      </w:r>
    </w:p>
    <w:p w14:paraId="3F6FFEB3" w14:textId="33292C3B" w:rsidR="00B852D6" w:rsidRPr="00376C12" w:rsidRDefault="00B852D6" w:rsidP="009E65E3">
      <w:pPr>
        <w:pStyle w:val="ListParagraph"/>
        <w:numPr>
          <w:ilvl w:val="0"/>
          <w:numId w:val="12"/>
        </w:numPr>
        <w:spacing w:after="0" w:line="360" w:lineRule="auto"/>
        <w:ind w:left="714" w:hanging="357"/>
        <w:jc w:val="both"/>
        <w:rPr>
          <w:noProof/>
          <w:lang w:val="en-IN"/>
        </w:rPr>
      </w:pPr>
      <w:r w:rsidRPr="00B852D6">
        <w:rPr>
          <w:noProof/>
          <w:lang w:val="en-IN"/>
        </w:rPr>
        <w:t>Implemented Supabase (Google OAuth, persistence</w:t>
      </w:r>
      <w:r w:rsidR="00B13641">
        <w:rPr>
          <w:noProof/>
          <w:lang w:val="en-IN"/>
        </w:rPr>
        <w:t xml:space="preserve"> and </w:t>
      </w:r>
      <w:r w:rsidRPr="00B852D6">
        <w:rPr>
          <w:noProof/>
          <w:lang w:val="en-IN"/>
        </w:rPr>
        <w:t>usage tracking) and PDF generation via WeasyPrint</w:t>
      </w:r>
      <w:r w:rsidR="00376C12">
        <w:rPr>
          <w:noProof/>
          <w:lang w:val="en-IN"/>
        </w:rPr>
        <w:t xml:space="preserve">. </w:t>
      </w:r>
      <w:r w:rsidRPr="00376C12">
        <w:rPr>
          <w:noProof/>
          <w:lang w:val="en-IN"/>
        </w:rPr>
        <w:t>Containerized with Docker and deployed on Render</w:t>
      </w:r>
    </w:p>
    <w:p w14:paraId="540D30EB" w14:textId="6C52EC1D" w:rsidR="00DD3E9B" w:rsidRDefault="00E40163" w:rsidP="00B852D6">
      <w:pPr>
        <w:pStyle w:val="Heading3"/>
        <w:spacing w:before="240" w:after="120"/>
      </w:pPr>
      <w:r>
        <w:t>GitHub Portfolio Reviewer Ag</w:t>
      </w:r>
      <w:r w:rsidR="00FD1D6A">
        <w:t xml:space="preserve">ent:  </w:t>
      </w:r>
    </w:p>
    <w:p w14:paraId="048D687E" w14:textId="77777777" w:rsidR="00DD3E9B" w:rsidRDefault="00DD3E9B" w:rsidP="00DD3E9B">
      <w:pPr>
        <w:spacing w:after="0" w:line="360" w:lineRule="auto"/>
      </w:pPr>
      <w:r w:rsidRPr="00DD3E9B">
        <w:t>GitHub:</w:t>
      </w:r>
      <w:r>
        <w:t xml:space="preserve"> </w:t>
      </w:r>
      <w:hyperlink r:id="rId15" w:history="1">
        <w:r w:rsidRPr="0018485C">
          <w:rPr>
            <w:rStyle w:val="Hyperlink"/>
          </w:rPr>
          <w:t>https://github.com/LEANDERANTONY/Github_Agent</w:t>
        </w:r>
      </w:hyperlink>
      <w:r w:rsidR="00FD1D6A">
        <w:t xml:space="preserve">  </w:t>
      </w:r>
    </w:p>
    <w:p w14:paraId="7648383C" w14:textId="528429F5" w:rsidR="0051110E" w:rsidRDefault="00DD3E9B" w:rsidP="00DD3E9B">
      <w:pPr>
        <w:spacing w:after="120" w:line="360" w:lineRule="auto"/>
      </w:pPr>
      <w:r w:rsidRPr="00DD3E9B">
        <w:t>Liv</w:t>
      </w:r>
      <w:r w:rsidR="003C0487">
        <w:t>e</w:t>
      </w:r>
      <w:r w:rsidRPr="00DD3E9B">
        <w:t xml:space="preserve">: </w:t>
      </w:r>
      <w:hyperlink r:id="rId16" w:history="1">
        <w:r w:rsidRPr="00DD3E9B">
          <w:rPr>
            <w:rStyle w:val="Hyperlink"/>
          </w:rPr>
          <w:t>https://portfolio-reviewer-agent.streamlit.app</w:t>
        </w:r>
      </w:hyperlink>
      <w:r w:rsidR="00FD1D6A">
        <w:t xml:space="preserve">                     </w:t>
      </w:r>
    </w:p>
    <w:p w14:paraId="30675CA6" w14:textId="21514798" w:rsidR="00DD3E9B" w:rsidRPr="00376C12" w:rsidRDefault="00DD3E9B" w:rsidP="009E65E3">
      <w:pPr>
        <w:pStyle w:val="ListParagraph"/>
        <w:numPr>
          <w:ilvl w:val="0"/>
          <w:numId w:val="13"/>
        </w:numPr>
        <w:spacing w:line="360" w:lineRule="auto"/>
        <w:jc w:val="both"/>
        <w:rPr>
          <w:lang w:val="en-IN"/>
        </w:rPr>
      </w:pPr>
      <w:r w:rsidRPr="00DD3E9B">
        <w:rPr>
          <w:lang w:val="en-IN"/>
        </w:rPr>
        <w:t>Developed a portfolio audit system combining deterministic repo checks with LLM-based evaluation</w:t>
      </w:r>
      <w:r w:rsidR="00376C12">
        <w:rPr>
          <w:lang w:val="en-IN"/>
        </w:rPr>
        <w:t xml:space="preserve">. </w:t>
      </w:r>
      <w:r w:rsidRPr="00376C12">
        <w:rPr>
          <w:lang w:val="en-IN"/>
        </w:rPr>
        <w:t>Automated scoring and generation of recruiter-ready reports</w:t>
      </w:r>
    </w:p>
    <w:p w14:paraId="628848B2" w14:textId="4E37DB8D" w:rsidR="00DD3E9B" w:rsidRPr="00376C12" w:rsidRDefault="00DD3E9B" w:rsidP="009E65E3">
      <w:pPr>
        <w:pStyle w:val="ListParagraph"/>
        <w:numPr>
          <w:ilvl w:val="0"/>
          <w:numId w:val="13"/>
        </w:numPr>
        <w:spacing w:line="360" w:lineRule="auto"/>
        <w:jc w:val="both"/>
        <w:rPr>
          <w:lang w:val="en-IN"/>
        </w:rPr>
      </w:pPr>
      <w:r w:rsidRPr="00DD3E9B">
        <w:rPr>
          <w:lang w:val="en-IN"/>
        </w:rPr>
        <w:t>Added caching to reduce LLM cost and improve response efficiency</w:t>
      </w:r>
      <w:r w:rsidR="00376C12">
        <w:rPr>
          <w:lang w:val="en-IN"/>
        </w:rPr>
        <w:t xml:space="preserve">. </w:t>
      </w:r>
      <w:r w:rsidRPr="00376C12">
        <w:rPr>
          <w:lang w:val="en-IN"/>
        </w:rPr>
        <w:t>Integrated GitHub API and deployed as a public Streamlit app</w:t>
      </w:r>
    </w:p>
    <w:p w14:paraId="47100219" w14:textId="77777777" w:rsidR="00AF4B48" w:rsidRDefault="00E40163" w:rsidP="00DD3E9B">
      <w:pPr>
        <w:pStyle w:val="Heading3"/>
        <w:spacing w:before="240" w:after="120"/>
      </w:pPr>
      <w:r>
        <w:lastRenderedPageBreak/>
        <w:t>Multimodal Pancreatic Cancer Detection (Research)</w:t>
      </w:r>
      <w:r w:rsidR="0051110E">
        <w:t>:</w:t>
      </w:r>
    </w:p>
    <w:p w14:paraId="745FF172" w14:textId="028538CB" w:rsidR="0051110E" w:rsidRDefault="00AF4B48" w:rsidP="00AF4B48">
      <w:r w:rsidRPr="00AF4B48">
        <w:t xml:space="preserve">GitHub: </w:t>
      </w:r>
      <w:hyperlink r:id="rId17" w:history="1">
        <w:r w:rsidRPr="00AF4B48">
          <w:rPr>
            <w:rStyle w:val="Hyperlink"/>
          </w:rPr>
          <w:t>https://github.com/LEANDERANTONY/Multimodal_Cancer_Detection</w:t>
        </w:r>
      </w:hyperlink>
      <w:r w:rsidR="005609D5">
        <w:t xml:space="preserve">                    </w:t>
      </w:r>
    </w:p>
    <w:p w14:paraId="6A2CF96D" w14:textId="546CBEE8" w:rsidR="00AF4B48" w:rsidRPr="00AF4B48" w:rsidRDefault="00376C12" w:rsidP="009E65E3">
      <w:pPr>
        <w:pStyle w:val="ListParagraph"/>
        <w:numPr>
          <w:ilvl w:val="0"/>
          <w:numId w:val="14"/>
        </w:numPr>
        <w:spacing w:after="240" w:line="360" w:lineRule="auto"/>
        <w:rPr>
          <w:lang w:val="en-IN"/>
        </w:rPr>
      </w:pPr>
      <w:r w:rsidRPr="00376C12">
        <w:t>Developed a multimodal deep learning framework integrating CT imaging (ResNet50) and biomarker MLP; designed and evaluated early, late, and hybrid fusion strategies, identifying modality dominance effects and introducing balancing mechanisms</w:t>
      </w:r>
      <w:r w:rsidR="00AF4B48" w:rsidRPr="00AF4B48">
        <w:rPr>
          <w:lang w:val="en-IN"/>
        </w:rPr>
        <w:t xml:space="preserve"> </w:t>
      </w:r>
    </w:p>
    <w:p w14:paraId="6E9F828E" w14:textId="7E4F7E4A" w:rsidR="00376C12" w:rsidRDefault="00376C12" w:rsidP="00376C12">
      <w:pPr>
        <w:pStyle w:val="ListParagraph"/>
        <w:numPr>
          <w:ilvl w:val="0"/>
          <w:numId w:val="14"/>
        </w:numPr>
        <w:spacing w:after="240" w:line="360" w:lineRule="auto"/>
        <w:jc w:val="both"/>
      </w:pPr>
      <w:r w:rsidRPr="00376C12">
        <w:t>Engineered CT preprocessing pipeline (normalization, orientation correction, segmentation, ROI extraction) and evaluated at slice</w:t>
      </w:r>
      <w:r w:rsidR="006D1DF1">
        <w:t>-level</w:t>
      </w:r>
      <w:r w:rsidR="009E65E3">
        <w:t xml:space="preserve"> </w:t>
      </w:r>
      <w:r w:rsidRPr="00376C12">
        <w:t>and patient</w:t>
      </w:r>
      <w:r w:rsidR="006D1DF1">
        <w:t>-</w:t>
      </w:r>
      <w:r w:rsidRPr="00376C12">
        <w:t>level for clinical relevance</w:t>
      </w:r>
      <w:r>
        <w:t>.</w:t>
      </w:r>
    </w:p>
    <w:p w14:paraId="6B7ED69E" w14:textId="77777777" w:rsidR="00376C12" w:rsidRDefault="00376C12" w:rsidP="00376C12">
      <w:pPr>
        <w:pStyle w:val="ListParagraph"/>
        <w:numPr>
          <w:ilvl w:val="0"/>
          <w:numId w:val="14"/>
        </w:numPr>
        <w:spacing w:after="240" w:line="360" w:lineRule="auto"/>
        <w:ind w:left="714" w:hanging="357"/>
        <w:jc w:val="both"/>
      </w:pPr>
      <w:r w:rsidRPr="00376C12">
        <w:t>Achieved AUC ≈ 0.944 and conducted comparative analysis across fusion strategies</w:t>
      </w:r>
      <w:r>
        <w:t>.</w:t>
      </w:r>
    </w:p>
    <w:p w14:paraId="18E5DCE7" w14:textId="44889ABA" w:rsidR="00CC5204" w:rsidRDefault="00E40163" w:rsidP="00376C12">
      <w:pPr>
        <w:pStyle w:val="Heading3"/>
        <w:spacing w:before="240"/>
      </w:pPr>
      <w:r>
        <w:t>Credit Card Fraud Detection</w:t>
      </w:r>
      <w:r w:rsidR="00CC5204">
        <w:t>:</w:t>
      </w:r>
      <w:r w:rsidR="00EB26FE">
        <w:t xml:space="preserve">                              </w:t>
      </w:r>
    </w:p>
    <w:p w14:paraId="1767CA0C" w14:textId="6716C94A" w:rsidR="00AF4B48" w:rsidRPr="00376C12" w:rsidRDefault="00AF4B48" w:rsidP="009E65E3">
      <w:pPr>
        <w:spacing w:before="120" w:after="240"/>
        <w:jc w:val="both"/>
        <w:rPr>
          <w:lang w:val="en-IN"/>
        </w:rPr>
      </w:pPr>
      <w:r w:rsidRPr="00376C12">
        <w:rPr>
          <w:lang w:val="en-IN"/>
        </w:rPr>
        <w:t>Modeled extreme class imbalance (0.17%) using SMOTE/ADASYN and threshold calibration</w:t>
      </w:r>
      <w:r w:rsidR="00376C12">
        <w:rPr>
          <w:lang w:val="en-IN"/>
        </w:rPr>
        <w:t xml:space="preserve">. </w:t>
      </w:r>
      <w:r w:rsidRPr="00376C12">
        <w:rPr>
          <w:lang w:val="en-IN"/>
        </w:rPr>
        <w:t xml:space="preserve">Trained </w:t>
      </w:r>
      <w:proofErr w:type="spellStart"/>
      <w:r w:rsidRPr="00376C12">
        <w:rPr>
          <w:lang w:val="en-IN"/>
        </w:rPr>
        <w:t>XGBoost</w:t>
      </w:r>
      <w:proofErr w:type="spellEnd"/>
      <w:r w:rsidRPr="00376C12">
        <w:rPr>
          <w:lang w:val="en-IN"/>
        </w:rPr>
        <w:t xml:space="preserve"> achieving ROC-AUC ≈ 0.97 with precision-recall </w:t>
      </w:r>
      <w:r w:rsidRPr="00376C12">
        <w:rPr>
          <w:lang w:val="en-IN"/>
        </w:rPr>
        <w:t>trade off</w:t>
      </w:r>
      <w:r w:rsidRPr="00376C12">
        <w:rPr>
          <w:lang w:val="en-IN"/>
        </w:rPr>
        <w:t xml:space="preserve"> optimization</w:t>
      </w:r>
      <w:r w:rsidR="00376C12">
        <w:rPr>
          <w:lang w:val="en-IN"/>
        </w:rPr>
        <w:t>.</w:t>
      </w:r>
    </w:p>
    <w:p w14:paraId="59641084" w14:textId="333F1DD2" w:rsidR="00CC5204" w:rsidRDefault="00E40163" w:rsidP="00376C12">
      <w:pPr>
        <w:pStyle w:val="Heading3"/>
        <w:spacing w:before="240" w:after="120"/>
      </w:pPr>
      <w:r>
        <w:t>Telecom Churn Prediction</w:t>
      </w:r>
      <w:r w:rsidR="00CC5204">
        <w:t>:</w:t>
      </w:r>
      <w:r w:rsidR="000F7B32">
        <w:t xml:space="preserve">                </w:t>
      </w:r>
    </w:p>
    <w:p w14:paraId="0BD40DAC" w14:textId="120C8E2B" w:rsidR="00AF4B48" w:rsidRDefault="00AF4B48" w:rsidP="009E65E3">
      <w:pPr>
        <w:spacing w:after="240"/>
        <w:jc w:val="both"/>
        <w:rPr>
          <w:lang w:val="en-IN"/>
        </w:rPr>
      </w:pPr>
      <w:r w:rsidRPr="00376C12">
        <w:rPr>
          <w:lang w:val="en-IN"/>
        </w:rPr>
        <w:t>Engineered 170+ features on 70K+ samples</w:t>
      </w:r>
      <w:r w:rsidR="009E65E3">
        <w:rPr>
          <w:lang w:val="en-IN"/>
        </w:rPr>
        <w:t>,</w:t>
      </w:r>
      <w:r w:rsidRPr="00376C12">
        <w:rPr>
          <w:lang w:val="en-IN"/>
        </w:rPr>
        <w:t xml:space="preserve"> built classification pipeline</w:t>
      </w:r>
      <w:r w:rsidR="00376C12">
        <w:rPr>
          <w:lang w:val="en-IN"/>
        </w:rPr>
        <w:t xml:space="preserve">. </w:t>
      </w:r>
      <w:r w:rsidRPr="00376C12">
        <w:rPr>
          <w:lang w:val="en-IN"/>
        </w:rPr>
        <w:t>Achieved 92% test accuracy with feature selection and model tuning</w:t>
      </w:r>
      <w:r w:rsidR="00376C12">
        <w:rPr>
          <w:lang w:val="en-IN"/>
        </w:rPr>
        <w:t>.</w:t>
      </w:r>
    </w:p>
    <w:p w14:paraId="38CEBCB8" w14:textId="77777777" w:rsidR="00286E44" w:rsidRDefault="00286E44" w:rsidP="00286E44">
      <w:pPr>
        <w:pStyle w:val="Heading1"/>
        <w:spacing w:before="240" w:after="120"/>
      </w:pPr>
      <w:r>
        <w:t>Technical Skills</w:t>
      </w:r>
    </w:p>
    <w:p w14:paraId="6E2AB3BC" w14:textId="77777777" w:rsidR="00286E44" w:rsidRDefault="00286E44" w:rsidP="00286E44">
      <w:pPr>
        <w:pStyle w:val="NoSpacing"/>
        <w:spacing w:line="360" w:lineRule="auto"/>
      </w:pPr>
      <w:r w:rsidRPr="00CC5204">
        <w:rPr>
          <w:b/>
          <w:bCs/>
        </w:rPr>
        <w:t>Languages &amp; Tools</w:t>
      </w:r>
      <w:r>
        <w:t>: Python, SQL, Git</w:t>
      </w:r>
    </w:p>
    <w:p w14:paraId="773E2BC7" w14:textId="77777777" w:rsidR="00286E44" w:rsidRDefault="00286E44" w:rsidP="00286E44">
      <w:pPr>
        <w:pStyle w:val="NoSpacing"/>
        <w:spacing w:line="360" w:lineRule="auto"/>
      </w:pPr>
      <w:r w:rsidRPr="00CC5204">
        <w:rPr>
          <w:b/>
          <w:bCs/>
        </w:rPr>
        <w:t>ML/DL Frameworks</w:t>
      </w:r>
      <w:r>
        <w:t xml:space="preserve">: Scikit-learn, </w:t>
      </w:r>
      <w:proofErr w:type="spellStart"/>
      <w:r>
        <w:t>XGBoost</w:t>
      </w:r>
      <w:proofErr w:type="spellEnd"/>
      <w:r>
        <w:t xml:space="preserve">, TensorFlow, </w:t>
      </w:r>
      <w:proofErr w:type="spellStart"/>
      <w:r>
        <w:t>PyTorch</w:t>
      </w:r>
      <w:proofErr w:type="spellEnd"/>
    </w:p>
    <w:p w14:paraId="2722747F" w14:textId="77777777" w:rsidR="00286E44" w:rsidRDefault="00286E44" w:rsidP="00286E44">
      <w:pPr>
        <w:pStyle w:val="NoSpacing"/>
        <w:spacing w:line="360" w:lineRule="auto"/>
      </w:pPr>
      <w:r w:rsidRPr="00CC5204">
        <w:rPr>
          <w:b/>
          <w:bCs/>
        </w:rPr>
        <w:t>GenAI &amp; LLMs</w:t>
      </w:r>
      <w:r>
        <w:t xml:space="preserve">: RAG pipelines, OpenAI API, </w:t>
      </w:r>
      <w:proofErr w:type="spellStart"/>
      <w:r>
        <w:t>ChromaDB</w:t>
      </w:r>
      <w:proofErr w:type="spellEnd"/>
      <w:r>
        <w:t>, Prompt Engineering</w:t>
      </w:r>
    </w:p>
    <w:p w14:paraId="6FDBE1B5" w14:textId="502957C1" w:rsidR="00286E44" w:rsidRDefault="00286E44" w:rsidP="00286E44">
      <w:pPr>
        <w:pStyle w:val="NoSpacing"/>
        <w:spacing w:line="360" w:lineRule="auto"/>
      </w:pPr>
      <w:r w:rsidRPr="00CC5204">
        <w:rPr>
          <w:b/>
          <w:bCs/>
        </w:rPr>
        <w:t>Systems &amp; Deployment</w:t>
      </w:r>
      <w:r>
        <w:t xml:space="preserve">: Docker, </w:t>
      </w:r>
      <w:proofErr w:type="spellStart"/>
      <w:r>
        <w:t>Streamlit</w:t>
      </w:r>
      <w:proofErr w:type="spellEnd"/>
      <w:r>
        <w:t xml:space="preserve">, Render, </w:t>
      </w:r>
      <w:proofErr w:type="spellStart"/>
      <w:r>
        <w:t>Supabase</w:t>
      </w:r>
      <w:proofErr w:type="spellEnd"/>
      <w:r>
        <w:t>, REST APIs</w:t>
      </w:r>
    </w:p>
    <w:p w14:paraId="7B0CE589" w14:textId="74649D3B" w:rsidR="00286E44" w:rsidRPr="00286E44" w:rsidRDefault="00286E44" w:rsidP="00286E44">
      <w:pPr>
        <w:pStyle w:val="NoSpacing"/>
        <w:spacing w:line="360" w:lineRule="auto"/>
      </w:pPr>
      <w:r w:rsidRPr="00CC5204">
        <w:rPr>
          <w:b/>
          <w:bCs/>
        </w:rPr>
        <w:t>Data</w:t>
      </w:r>
      <w:r>
        <w:t>: Pandas, NumPy, Matplotlib</w:t>
      </w:r>
    </w:p>
    <w:p w14:paraId="38105E9A" w14:textId="77657F5D" w:rsidR="0029625A" w:rsidRDefault="00E40163" w:rsidP="00376C12">
      <w:pPr>
        <w:pStyle w:val="Heading1"/>
        <w:spacing w:before="240" w:after="120"/>
      </w:pPr>
      <w: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3827"/>
        <w:gridCol w:w="2424"/>
      </w:tblGrid>
      <w:tr w:rsidR="00C47D9D" w14:paraId="32749EC9" w14:textId="77777777" w:rsidTr="00C47D9D">
        <w:tc>
          <w:tcPr>
            <w:tcW w:w="3369" w:type="dxa"/>
          </w:tcPr>
          <w:p w14:paraId="27FCDBEE" w14:textId="30AFF46B" w:rsidR="00C47D9D" w:rsidRDefault="00C47D9D" w:rsidP="00C47D9D">
            <w:pPr>
              <w:spacing w:line="360" w:lineRule="auto"/>
            </w:pPr>
            <w:r>
              <w:t>Master of Science in AI/ML,</w:t>
            </w:r>
          </w:p>
        </w:tc>
        <w:tc>
          <w:tcPr>
            <w:tcW w:w="3827" w:type="dxa"/>
          </w:tcPr>
          <w:p w14:paraId="2A8E13AD" w14:textId="0B6770C1" w:rsidR="00C47D9D" w:rsidRDefault="00C47D9D" w:rsidP="00C47D9D">
            <w:pPr>
              <w:spacing w:line="360" w:lineRule="auto"/>
              <w:jc w:val="center"/>
            </w:pPr>
            <w:r>
              <w:t>Liverpool John Moores University</w:t>
            </w:r>
          </w:p>
        </w:tc>
        <w:tc>
          <w:tcPr>
            <w:tcW w:w="2424" w:type="dxa"/>
          </w:tcPr>
          <w:p w14:paraId="2795A200" w14:textId="3064762D" w:rsidR="00C47D9D" w:rsidRDefault="00C47D9D" w:rsidP="00C47D9D">
            <w:pPr>
              <w:spacing w:line="360" w:lineRule="auto"/>
              <w:jc w:val="right"/>
            </w:pPr>
            <w:r>
              <w:t>(Jan 2025 - Jan 2026)</w:t>
            </w:r>
          </w:p>
        </w:tc>
      </w:tr>
      <w:tr w:rsidR="00C47D9D" w14:paraId="0DCA3B9E" w14:textId="77777777" w:rsidTr="00C47D9D">
        <w:tc>
          <w:tcPr>
            <w:tcW w:w="3369" w:type="dxa"/>
          </w:tcPr>
          <w:p w14:paraId="3EFC551E" w14:textId="00D3E8B5" w:rsidR="00C47D9D" w:rsidRDefault="00C47D9D" w:rsidP="00C47D9D">
            <w:pPr>
              <w:spacing w:line="360" w:lineRule="auto"/>
            </w:pPr>
            <w:r>
              <w:t>Executive PG program in AI/ML,</w:t>
            </w:r>
          </w:p>
        </w:tc>
        <w:tc>
          <w:tcPr>
            <w:tcW w:w="3827" w:type="dxa"/>
          </w:tcPr>
          <w:p w14:paraId="715A4067" w14:textId="032B64A5" w:rsidR="00C47D9D" w:rsidRDefault="00C47D9D" w:rsidP="00C47D9D">
            <w:pPr>
              <w:spacing w:line="360" w:lineRule="auto"/>
              <w:jc w:val="center"/>
            </w:pPr>
            <w:r>
              <w:t>IIIT, Bangalore</w:t>
            </w:r>
          </w:p>
        </w:tc>
        <w:tc>
          <w:tcPr>
            <w:tcW w:w="2424" w:type="dxa"/>
          </w:tcPr>
          <w:p w14:paraId="2E65ADD3" w14:textId="3C3FF1B7" w:rsidR="00C47D9D" w:rsidRDefault="00C47D9D" w:rsidP="00C47D9D">
            <w:pPr>
              <w:spacing w:line="360" w:lineRule="auto"/>
              <w:jc w:val="right"/>
            </w:pPr>
            <w:r>
              <w:t>(Oct 2023 - Oct 2024)</w:t>
            </w:r>
          </w:p>
        </w:tc>
      </w:tr>
      <w:tr w:rsidR="00C47D9D" w14:paraId="7894E0D1" w14:textId="77777777" w:rsidTr="00C47D9D">
        <w:tc>
          <w:tcPr>
            <w:tcW w:w="3369" w:type="dxa"/>
          </w:tcPr>
          <w:p w14:paraId="225DC636" w14:textId="7E76B814" w:rsidR="00C47D9D" w:rsidRDefault="00C47D9D" w:rsidP="00C47D9D">
            <w:pPr>
              <w:spacing w:line="360" w:lineRule="auto"/>
            </w:pPr>
            <w:r>
              <w:t>B. Tech Mechanical Engineering,</w:t>
            </w:r>
          </w:p>
        </w:tc>
        <w:tc>
          <w:tcPr>
            <w:tcW w:w="3827" w:type="dxa"/>
          </w:tcPr>
          <w:p w14:paraId="0289C6BC" w14:textId="2112D47C" w:rsidR="00C47D9D" w:rsidRDefault="00C47D9D" w:rsidP="00C47D9D">
            <w:pPr>
              <w:spacing w:line="360" w:lineRule="auto"/>
              <w:jc w:val="center"/>
            </w:pPr>
            <w:r>
              <w:t>Manipal Institute of Technology</w:t>
            </w:r>
          </w:p>
        </w:tc>
        <w:tc>
          <w:tcPr>
            <w:tcW w:w="2424" w:type="dxa"/>
          </w:tcPr>
          <w:p w14:paraId="7A99C7DA" w14:textId="0D4792D0" w:rsidR="00C47D9D" w:rsidRDefault="00C47D9D" w:rsidP="00C47D9D">
            <w:pPr>
              <w:spacing w:line="360" w:lineRule="auto"/>
              <w:jc w:val="right"/>
            </w:pPr>
            <w:r>
              <w:t>(Aug 2015 - May 2019)</w:t>
            </w:r>
          </w:p>
        </w:tc>
      </w:tr>
    </w:tbl>
    <w:p w14:paraId="340A421A" w14:textId="77777777" w:rsidR="0029625A" w:rsidRDefault="00E40163" w:rsidP="00944991">
      <w:pPr>
        <w:pStyle w:val="Heading1"/>
        <w:spacing w:before="240" w:after="120"/>
      </w:pPr>
      <w:r>
        <w:t>Publications</w:t>
      </w:r>
    </w:p>
    <w:p w14:paraId="0896BEFC" w14:textId="589F7332" w:rsidR="0029625A" w:rsidRDefault="00E40163" w:rsidP="00C47D9D">
      <w:pPr>
        <w:spacing w:after="240" w:line="360" w:lineRule="auto"/>
        <w:jc w:val="both"/>
      </w:pPr>
      <w:r>
        <w:t>First</w:t>
      </w:r>
      <w:r w:rsidR="00DE4743">
        <w:t xml:space="preserve"> </w:t>
      </w:r>
      <w:r>
        <w:t>author</w:t>
      </w:r>
      <w:r w:rsidR="00DE4743">
        <w:t xml:space="preserve">ed a publication in the Journal </w:t>
      </w:r>
      <w:r w:rsidR="0021587D">
        <w:t>(</w:t>
      </w:r>
      <w:r>
        <w:t>Solar Energy</w:t>
      </w:r>
      <w:r w:rsidR="0021587D">
        <w:t xml:space="preserve">, </w:t>
      </w:r>
      <w:r>
        <w:t>Elsevier)</w:t>
      </w:r>
      <w:r w:rsidR="0021587D">
        <w:t xml:space="preserve"> titled </w:t>
      </w:r>
      <w:r>
        <w:t>"</w:t>
      </w:r>
      <w:hyperlink r:id="rId18" w:history="1">
        <w:r w:rsidRPr="00190218">
          <w:rPr>
            <w:rStyle w:val="Hyperlink"/>
            <w:u w:val="none"/>
          </w:rPr>
          <w:t>Influence of Stepped Cylindrical Turbulence Generators on the Thermal Enhancement Factor of a Flat Plate Solar Air Heater</w:t>
        </w:r>
      </w:hyperlink>
      <w:r>
        <w:t>"</w:t>
      </w:r>
    </w:p>
    <w:sectPr w:rsidR="0029625A" w:rsidSect="00915FED">
      <w:type w:val="continuous"/>
      <w:pgSz w:w="12240" w:h="15840"/>
      <w:pgMar w:top="567" w:right="1418" w:bottom="1418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12ED" w14:textId="77777777" w:rsidR="00A43D2A" w:rsidRDefault="00A43D2A" w:rsidP="009E25A5">
      <w:pPr>
        <w:spacing w:after="0" w:line="240" w:lineRule="auto"/>
      </w:pPr>
      <w:r>
        <w:separator/>
      </w:r>
    </w:p>
  </w:endnote>
  <w:endnote w:type="continuationSeparator" w:id="0">
    <w:p w14:paraId="66177E0F" w14:textId="77777777" w:rsidR="00A43D2A" w:rsidRDefault="00A43D2A" w:rsidP="009E2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04DE8" w14:textId="77777777" w:rsidR="00A43D2A" w:rsidRDefault="00A43D2A" w:rsidP="009E25A5">
      <w:pPr>
        <w:spacing w:after="0" w:line="240" w:lineRule="auto"/>
      </w:pPr>
      <w:r>
        <w:separator/>
      </w:r>
    </w:p>
  </w:footnote>
  <w:footnote w:type="continuationSeparator" w:id="0">
    <w:p w14:paraId="3497DEDE" w14:textId="77777777" w:rsidR="00A43D2A" w:rsidRDefault="00A43D2A" w:rsidP="009E2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F6921"/>
    <w:multiLevelType w:val="hybridMultilevel"/>
    <w:tmpl w:val="C3A66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129D8"/>
    <w:multiLevelType w:val="hybridMultilevel"/>
    <w:tmpl w:val="35A676EE"/>
    <w:lvl w:ilvl="0" w:tplc="FD1EF11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C2DED"/>
    <w:multiLevelType w:val="hybridMultilevel"/>
    <w:tmpl w:val="541C2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75466"/>
    <w:multiLevelType w:val="hybridMultilevel"/>
    <w:tmpl w:val="23387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B0210"/>
    <w:multiLevelType w:val="hybridMultilevel"/>
    <w:tmpl w:val="9312A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829F9"/>
    <w:multiLevelType w:val="hybridMultilevel"/>
    <w:tmpl w:val="CE4E2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82F56"/>
    <w:multiLevelType w:val="hybridMultilevel"/>
    <w:tmpl w:val="6D4EB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176062">
    <w:abstractNumId w:val="8"/>
  </w:num>
  <w:num w:numId="2" w16cid:durableId="577639335">
    <w:abstractNumId w:val="6"/>
  </w:num>
  <w:num w:numId="3" w16cid:durableId="1673678347">
    <w:abstractNumId w:val="5"/>
  </w:num>
  <w:num w:numId="4" w16cid:durableId="920873686">
    <w:abstractNumId w:val="4"/>
  </w:num>
  <w:num w:numId="5" w16cid:durableId="1376349142">
    <w:abstractNumId w:val="7"/>
  </w:num>
  <w:num w:numId="6" w16cid:durableId="1447043587">
    <w:abstractNumId w:val="3"/>
  </w:num>
  <w:num w:numId="7" w16cid:durableId="2035035126">
    <w:abstractNumId w:val="2"/>
  </w:num>
  <w:num w:numId="8" w16cid:durableId="169025711">
    <w:abstractNumId w:val="1"/>
  </w:num>
  <w:num w:numId="9" w16cid:durableId="1525826239">
    <w:abstractNumId w:val="0"/>
  </w:num>
  <w:num w:numId="10" w16cid:durableId="1288583433">
    <w:abstractNumId w:val="12"/>
  </w:num>
  <w:num w:numId="11" w16cid:durableId="1972512006">
    <w:abstractNumId w:val="10"/>
  </w:num>
  <w:num w:numId="12" w16cid:durableId="215432526">
    <w:abstractNumId w:val="9"/>
  </w:num>
  <w:num w:numId="13" w16cid:durableId="327712334">
    <w:abstractNumId w:val="14"/>
  </w:num>
  <w:num w:numId="14" w16cid:durableId="792555156">
    <w:abstractNumId w:val="15"/>
  </w:num>
  <w:num w:numId="15" w16cid:durableId="893126410">
    <w:abstractNumId w:val="13"/>
  </w:num>
  <w:num w:numId="16" w16cid:durableId="13624416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37"/>
    <w:rsid w:val="00022377"/>
    <w:rsid w:val="00034616"/>
    <w:rsid w:val="0006063C"/>
    <w:rsid w:val="00063FC3"/>
    <w:rsid w:val="000F7B32"/>
    <w:rsid w:val="001078B1"/>
    <w:rsid w:val="00107BD2"/>
    <w:rsid w:val="0015074B"/>
    <w:rsid w:val="001521DC"/>
    <w:rsid w:val="00190218"/>
    <w:rsid w:val="001D6BFB"/>
    <w:rsid w:val="0021587D"/>
    <w:rsid w:val="00222D8B"/>
    <w:rsid w:val="00245465"/>
    <w:rsid w:val="0028493E"/>
    <w:rsid w:val="00286E44"/>
    <w:rsid w:val="00294125"/>
    <w:rsid w:val="0029625A"/>
    <w:rsid w:val="0029639D"/>
    <w:rsid w:val="002C4E05"/>
    <w:rsid w:val="002D13FE"/>
    <w:rsid w:val="002D1ACA"/>
    <w:rsid w:val="003008D7"/>
    <w:rsid w:val="00316FFA"/>
    <w:rsid w:val="00326F90"/>
    <w:rsid w:val="00376C12"/>
    <w:rsid w:val="00377F06"/>
    <w:rsid w:val="003A556F"/>
    <w:rsid w:val="003C0487"/>
    <w:rsid w:val="003D7FE9"/>
    <w:rsid w:val="003E02C4"/>
    <w:rsid w:val="004025FE"/>
    <w:rsid w:val="00440FE0"/>
    <w:rsid w:val="00466350"/>
    <w:rsid w:val="0048093B"/>
    <w:rsid w:val="004841E7"/>
    <w:rsid w:val="0049219D"/>
    <w:rsid w:val="004E7F8E"/>
    <w:rsid w:val="004F019B"/>
    <w:rsid w:val="0050642F"/>
    <w:rsid w:val="0051110E"/>
    <w:rsid w:val="005609D5"/>
    <w:rsid w:val="005765EE"/>
    <w:rsid w:val="005C0C70"/>
    <w:rsid w:val="005E248F"/>
    <w:rsid w:val="005F0517"/>
    <w:rsid w:val="005F62A7"/>
    <w:rsid w:val="00672F1E"/>
    <w:rsid w:val="006D19E8"/>
    <w:rsid w:val="006D1DF1"/>
    <w:rsid w:val="0074646B"/>
    <w:rsid w:val="00784A96"/>
    <w:rsid w:val="007A2918"/>
    <w:rsid w:val="007C144F"/>
    <w:rsid w:val="007C519C"/>
    <w:rsid w:val="00881FF9"/>
    <w:rsid w:val="008D518F"/>
    <w:rsid w:val="008D69AC"/>
    <w:rsid w:val="008E6B3B"/>
    <w:rsid w:val="00915FED"/>
    <w:rsid w:val="00944991"/>
    <w:rsid w:val="00947BD0"/>
    <w:rsid w:val="00956762"/>
    <w:rsid w:val="00993221"/>
    <w:rsid w:val="009A70AF"/>
    <w:rsid w:val="009B17D4"/>
    <w:rsid w:val="009E25A5"/>
    <w:rsid w:val="009E65E3"/>
    <w:rsid w:val="00A43D2A"/>
    <w:rsid w:val="00AA1D8D"/>
    <w:rsid w:val="00AA6175"/>
    <w:rsid w:val="00AC08D8"/>
    <w:rsid w:val="00AF4B48"/>
    <w:rsid w:val="00B04EEF"/>
    <w:rsid w:val="00B13641"/>
    <w:rsid w:val="00B47730"/>
    <w:rsid w:val="00B654CE"/>
    <w:rsid w:val="00B852D6"/>
    <w:rsid w:val="00B94634"/>
    <w:rsid w:val="00C43991"/>
    <w:rsid w:val="00C47D9D"/>
    <w:rsid w:val="00C863E1"/>
    <w:rsid w:val="00CA2538"/>
    <w:rsid w:val="00CB0664"/>
    <w:rsid w:val="00CC5204"/>
    <w:rsid w:val="00D409B5"/>
    <w:rsid w:val="00D67040"/>
    <w:rsid w:val="00D84EF2"/>
    <w:rsid w:val="00DA5138"/>
    <w:rsid w:val="00DD3E9B"/>
    <w:rsid w:val="00DE4743"/>
    <w:rsid w:val="00DE5432"/>
    <w:rsid w:val="00E40163"/>
    <w:rsid w:val="00E864F3"/>
    <w:rsid w:val="00E92FAC"/>
    <w:rsid w:val="00EB26FE"/>
    <w:rsid w:val="00ED0316"/>
    <w:rsid w:val="00F2149C"/>
    <w:rsid w:val="00F40C99"/>
    <w:rsid w:val="00FA5F65"/>
    <w:rsid w:val="00FC693F"/>
    <w:rsid w:val="00F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EBB57"/>
  <w14:defaultImageDpi w14:val="300"/>
  <w15:docId w15:val="{9CE42915-B352-49BB-86F6-DCE35EF5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11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1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019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3F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google.com/mail/?view=cm&amp;fs=1&amp;to=antony.leander@gmail.com" TargetMode="External"/><Relationship Id="rId13" Type="http://schemas.openxmlformats.org/officeDocument/2006/relationships/hyperlink" Target="https://github.com/LEANDERANTONY/AI_Job_Application_Agent" TargetMode="External"/><Relationship Id="rId18" Type="http://schemas.openxmlformats.org/officeDocument/2006/relationships/hyperlink" Target="https://www.sciencedirect.com/science/article/pii/S0038092X203007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elpmateai.xyz" TargetMode="External"/><Relationship Id="rId17" Type="http://schemas.openxmlformats.org/officeDocument/2006/relationships/hyperlink" Target="https://github.com/LEANDERANTONY/Multimodal_Cancer_Detec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ortfolio-reviewer-agent.streamlit.ap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EANDERANTONY/HelpmateAI_RAG_QA_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LEANDERANTONY/Github_Agent" TargetMode="External"/><Relationship Id="rId10" Type="http://schemas.openxmlformats.org/officeDocument/2006/relationships/hyperlink" Target="https://leander-portfolio.framer.websit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EANDERANTONY" TargetMode="External"/><Relationship Id="rId14" Type="http://schemas.openxmlformats.org/officeDocument/2006/relationships/hyperlink" Target="https://ai-job-application-agent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2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leander antony</cp:lastModifiedBy>
  <cp:revision>42</cp:revision>
  <cp:lastPrinted>2026-03-29T21:32:00Z</cp:lastPrinted>
  <dcterms:created xsi:type="dcterms:W3CDTF">2013-12-23T23:15:00Z</dcterms:created>
  <dcterms:modified xsi:type="dcterms:W3CDTF">2026-04-17T17:48:00Z</dcterms:modified>
  <cp:category/>
</cp:coreProperties>
</file>